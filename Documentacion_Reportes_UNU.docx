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Sistema Web de Reportes de Averías – UNU</w:t>
      </w:r>
    </w:p>
    <w:p>
      <w:pPr>
        <w:jc w:val="center"/>
      </w:pPr>
      <w:r>
        <w:rPr>
          <w:i/>
          <w:sz w:val="24"/>
        </w:rPr>
        <w:t>Contexto y Requerimientos (RF, RNF y RN)</w:t>
      </w:r>
    </w:p>
    <w:p>
      <w:pPr>
        <w:jc w:val="center"/>
      </w:pPr>
      <w:r>
        <w:rPr>
          <w:i/>
        </w:rPr>
        <w:t>Fecha: 15/12/2025</w:t>
      </w:r>
    </w:p>
    <w:p/>
    <w:p>
      <w:pPr>
        <w:pStyle w:val="Heading1"/>
      </w:pPr>
      <w:r>
        <w:t>1. Contexto del sistema</w:t>
      </w:r>
    </w:p>
    <w:p>
      <w:r>
        <w:t>En la Universidad Nacional de Ucayali (UNU) se presentan de manera recurrente incidencias relacionadas con infraestructura y servicios dentro del campus (p. ej., daños en mobiliario, fallas en equipos electrónicos, problemas eléctricos o sanitarios, entre otros). Sin embargo, desde la perspectiva del estudiante, no siempre existe un canal digital claro, visible y ordenado para reportar estas averías, aportar evidencia y hacer notar su impacto.</w:t>
      </w:r>
    </w:p>
    <w:p>
      <w:r>
        <w:t>Ante esta necesidad, se propone implementar un sistema web orientado a que los estudiantes registren reportes de averías de forma estructurada y con evidencia visual, incorporando además la selección precisa del lugar de ocurrencia mediante una interfaz dinámica tipo mapa del campus.</w:t>
      </w:r>
    </w:p>
    <w:p>
      <w:pPr>
        <w:pStyle w:val="Heading1"/>
      </w:pPr>
      <w:r>
        <w:t>2. Propósito</w:t>
      </w:r>
    </w:p>
    <w:p>
      <w:r>
        <w:t>Centralizar y visibilizar incidencias del campus a través de reportes estandarizados, de modo que los estudiantes puedan comunicar fallas con respaldo (foto, descripción y ubicación) y que un administrador externo pueda revisar, moderar y gestionar su publicación.</w:t>
      </w:r>
    </w:p>
    <w:p>
      <w:pPr>
        <w:pStyle w:val="Heading1"/>
      </w:pPr>
      <w:r>
        <w:t>3. Actores y roles</w:t>
      </w:r>
    </w:p>
    <w:p>
      <w:pPr>
        <w:pStyle w:val="Heading2"/>
      </w:pPr>
      <w:r>
        <w:t>3.1 Estudiante (usuario principal)</w:t>
      </w:r>
    </w:p>
    <w:p>
      <w:pPr>
        <w:pStyle w:val="ListBullet"/>
      </w:pPr>
      <w:r>
        <w:t>Registra reportes de averías clasificados por tipo de problema.</w:t>
      </w:r>
    </w:p>
    <w:p>
      <w:pPr>
        <w:pStyle w:val="ListBullet"/>
      </w:pPr>
      <w:r>
        <w:t>Selecciona la ubicación del incidente mediante una interfaz tipo mapa (pabellón, estacionamiento, facultad, campo deportivo, baños, etc.).</w:t>
      </w:r>
    </w:p>
    <w:p>
      <w:pPr>
        <w:pStyle w:val="ListBullet"/>
      </w:pPr>
      <w:r>
        <w:t>Redacta un título y una descripción, y adjunta una imagen de referencia.</w:t>
      </w:r>
    </w:p>
    <w:p>
      <w:pPr>
        <w:pStyle w:val="ListBullet"/>
      </w:pPr>
      <w:r>
        <w:t>Puede editar o anular su reporte mientras esté pendiente de revisión.</w:t>
      </w:r>
    </w:p>
    <w:p>
      <w:pPr>
        <w:pStyle w:val="ListBullet"/>
      </w:pPr>
      <w:r>
        <w:t>Puede visualizar reportes publicados y reaccionar (p. ej., “like”) para reflejar relevancia.</w:t>
      </w:r>
    </w:p>
    <w:p>
      <w:pPr>
        <w:pStyle w:val="Heading2"/>
      </w:pPr>
      <w:r>
        <w:t>3.2 Administrador (rol externo, no estudiante)</w:t>
      </w:r>
    </w:p>
    <w:p>
      <w:pPr>
        <w:pStyle w:val="ListBullet"/>
      </w:pPr>
      <w:r>
        <w:t>Revisa reportes pendientes y decide aceptarlos o rechazarlos.</w:t>
      </w:r>
    </w:p>
    <w:p>
      <w:pPr>
        <w:pStyle w:val="ListBullet"/>
      </w:pPr>
      <w:r>
        <w:t>Modera contenido que pueda vulnerar normas de privacidad o sea inadecuado.</w:t>
      </w:r>
    </w:p>
    <w:p>
      <w:pPr>
        <w:pStyle w:val="ListBullet"/>
      </w:pPr>
      <w:r>
        <w:t>Gestiona reportes publicados, pudiendo retirarlos/ocultarlos cuando la avería haya sido solucionada.</w:t>
      </w:r>
    </w:p>
    <w:p>
      <w:pPr>
        <w:pStyle w:val="Heading1"/>
      </w:pPr>
      <w:r>
        <w:t>4. Flujo general del sistema</w:t>
      </w:r>
    </w:p>
    <w:p>
      <w:pPr>
        <w:pStyle w:val="ListNumber"/>
      </w:pPr>
      <w:r>
        <w:t>El estudiante registra un reporte (tipo de problema + ubicación + título + descripción + imagen).</w:t>
      </w:r>
    </w:p>
    <w:p>
      <w:pPr>
        <w:pStyle w:val="ListNumber"/>
      </w:pPr>
      <w:r>
        <w:t>El reporte queda en estado Pendiente y no es visible para otros estudiantes.</w:t>
      </w:r>
    </w:p>
    <w:p>
      <w:pPr>
        <w:pStyle w:val="ListNumber"/>
      </w:pPr>
      <w:r>
        <w:t>El administrador revisa el reporte: si aprueba, se publica; si rechaza, no se publica.</w:t>
      </w:r>
    </w:p>
    <w:p>
      <w:pPr>
        <w:pStyle w:val="ListNumber"/>
      </w:pPr>
      <w:r>
        <w:t>Cuando el problema se soluciona, el administrador puede retirar/ocultar el reporte para que deje de mostrarse.</w:t>
      </w:r>
    </w:p>
    <w:p>
      <w:pPr>
        <w:pStyle w:val="Heading1"/>
      </w:pPr>
      <w:r>
        <w:t>5. Catálogo de tipos de problema</w:t>
      </w:r>
    </w:p>
    <w:p>
      <w:r>
        <w:t>El sistema contempla un catálogo base de tipos de problema, por ejemplo:</w:t>
      </w:r>
    </w:p>
    <w:p>
      <w:pPr>
        <w:pStyle w:val="ListBullet"/>
      </w:pPr>
      <w:r>
        <w:t>Infraestructura</w:t>
      </w:r>
    </w:p>
    <w:p>
      <w:pPr>
        <w:pStyle w:val="ListBullet"/>
      </w:pPr>
      <w:r>
        <w:t>Mobiliario</w:t>
      </w:r>
    </w:p>
    <w:p>
      <w:pPr>
        <w:pStyle w:val="ListBullet"/>
      </w:pPr>
      <w:r>
        <w:t>Equipos Electrónicos</w:t>
      </w:r>
    </w:p>
    <w:p>
      <w:pPr>
        <w:pStyle w:val="ListBullet"/>
      </w:pPr>
      <w:r>
        <w:t>Instalaciones Eléctricas</w:t>
      </w:r>
    </w:p>
    <w:p>
      <w:pPr>
        <w:pStyle w:val="ListBullet"/>
      </w:pPr>
      <w:r>
        <w:t>Instalaciones Sanitarias</w:t>
      </w:r>
    </w:p>
    <w:p>
      <w:pPr>
        <w:pStyle w:val="ListBullet"/>
      </w:pPr>
      <w:r>
        <w:t>Áreas Verdes</w:t>
      </w:r>
    </w:p>
    <w:p>
      <w:pPr>
        <w:pStyle w:val="ListBullet"/>
      </w:pPr>
      <w:r>
        <w:t>Seguridad</w:t>
      </w:r>
    </w:p>
    <w:p>
      <w:pPr>
        <w:pStyle w:val="ListBullet"/>
      </w:pPr>
      <w:r>
        <w:t>Limpieza</w:t>
      </w:r>
    </w:p>
    <w:p>
      <w:pPr>
        <w:pStyle w:val="Heading1"/>
      </w:pPr>
      <w:r>
        <w:t>6. Requerimientos funcionales (RF)</w:t>
      </w:r>
    </w:p>
    <w:p>
      <w:pPr>
        <w:pStyle w:val="ListNumber"/>
      </w:pPr>
      <w:r>
        <w:t>RF1. Autenticación de usuarios</w:t>
      </w:r>
    </w:p>
    <w:p>
      <w:pPr>
        <w:pStyle w:val="ListParagraph"/>
      </w:pPr>
      <w:r>
        <w:t>El sistema debe permitir el inicio y cierre de sesión, diferenciando roles Estudiante y Administrador.</w:t>
      </w:r>
    </w:p>
    <w:p>
      <w:pPr>
        <w:pStyle w:val="ListNumber"/>
      </w:pPr>
      <w:r>
        <w:t>RF2. Registro de reporte de avería (Estudiante)</w:t>
      </w:r>
    </w:p>
    <w:p>
      <w:pPr>
        <w:pStyle w:val="ListParagraph"/>
      </w:pPr>
      <w:r>
        <w:t>El estudiante debe poder registrar un reporte con: tipo de problema, ubicación, título, descripción e imagen de referencia.</w:t>
      </w:r>
    </w:p>
    <w:p>
      <w:pPr>
        <w:pStyle w:val="ListNumber"/>
      </w:pPr>
      <w:r>
        <w:t>RF3. Selección de tipo de problema</w:t>
      </w:r>
    </w:p>
    <w:p>
      <w:pPr>
        <w:pStyle w:val="ListParagraph"/>
      </w:pPr>
      <w:r>
        <w:t>El sistema debe permitir seleccionar el tipo desde un catálogo de problemas (p. ej., Infraestructura, Mobiliario, etc.).</w:t>
      </w:r>
    </w:p>
    <w:p>
      <w:pPr>
        <w:pStyle w:val="ListNumber"/>
      </w:pPr>
      <w:r>
        <w:t>RF4. Selección de ubicación dinámica</w:t>
      </w:r>
    </w:p>
    <w:p>
      <w:pPr>
        <w:pStyle w:val="ListParagraph"/>
      </w:pPr>
      <w:r>
        <w:t>El sistema debe permitir ubicar el reporte seleccionando un lugar del campus mediante una interfaz tipo mapa.</w:t>
      </w:r>
    </w:p>
    <w:p>
      <w:pPr>
        <w:pStyle w:val="ListNumber"/>
      </w:pPr>
      <w:r>
        <w:t>RF5. Visualización de reportes publicados (Estudiante)</w:t>
      </w:r>
    </w:p>
    <w:p>
      <w:pPr>
        <w:pStyle w:val="ListParagraph"/>
      </w:pPr>
      <w:r>
        <w:t>El estudiante debe poder visualizar la lista de reportes aprobados/publicados.</w:t>
      </w:r>
    </w:p>
    <w:p>
      <w:pPr>
        <w:pStyle w:val="ListNumber"/>
      </w:pPr>
      <w:r>
        <w:t>RF6. Interacción con reportes (reacciones)</w:t>
      </w:r>
    </w:p>
    <w:p>
      <w:pPr>
        <w:pStyle w:val="ListParagraph"/>
      </w:pPr>
      <w:r>
        <w:t>El estudiante debe poder reaccionar (por ejemplo, “like”) a reportes publicados.</w:t>
      </w:r>
    </w:p>
    <w:p>
      <w:pPr>
        <w:pStyle w:val="ListNumber"/>
      </w:pPr>
      <w:r>
        <w:t>RF7. Gestión de “mis reportes”</w:t>
      </w:r>
    </w:p>
    <w:p>
      <w:pPr>
        <w:pStyle w:val="ListParagraph"/>
      </w:pPr>
      <w:r>
        <w:t>El estudiante debe poder listar sus reportes y visualizar su estado (pendiente, aprobado, rechazado, etc.).</w:t>
      </w:r>
    </w:p>
    <w:p>
      <w:pPr>
        <w:pStyle w:val="ListNumber"/>
      </w:pPr>
      <w:r>
        <w:t>RF8. Edición/anulación de reportes pendientes</w:t>
      </w:r>
    </w:p>
    <w:p>
      <w:pPr>
        <w:pStyle w:val="ListParagraph"/>
      </w:pPr>
      <w:r>
        <w:t>El estudiante debe poder editar o anular su reporte mientras esté en estado pendiente y no haya sido aprobado.</w:t>
      </w:r>
    </w:p>
    <w:p>
      <w:pPr>
        <w:pStyle w:val="ListNumber"/>
      </w:pPr>
      <w:r>
        <w:t>RF9. Revisión de reportes pendientes (Administrador)</w:t>
      </w:r>
    </w:p>
    <w:p>
      <w:pPr>
        <w:pStyle w:val="ListParagraph"/>
      </w:pPr>
      <w:r>
        <w:t>El administrador debe poder listar y revisar reportes en estado pendiente.</w:t>
      </w:r>
    </w:p>
    <w:p>
      <w:pPr>
        <w:pStyle w:val="ListNumber"/>
      </w:pPr>
      <w:r>
        <w:t>RF10. Aprobación o rechazo (Administrador)</w:t>
      </w:r>
    </w:p>
    <w:p>
      <w:pPr>
        <w:pStyle w:val="ListParagraph"/>
      </w:pPr>
      <w:r>
        <w:t>El administrador debe poder aprobar o rechazar reportes (preferiblemente registrando un motivo en caso de rechazo).</w:t>
      </w:r>
    </w:p>
    <w:p>
      <w:pPr>
        <w:pStyle w:val="ListNumber"/>
      </w:pPr>
      <w:r>
        <w:t>RF11. Retiro/ocultamiento de reportes solucionados (Administrador)</w:t>
      </w:r>
    </w:p>
    <w:p>
      <w:pPr>
        <w:pStyle w:val="ListParagraph"/>
      </w:pPr>
      <w:r>
        <w:t>El administrador debe poder retirar/ocultar reportes publicados cuando la avería haya sido solucionada.</w:t>
      </w:r>
    </w:p>
    <w:p>
      <w:pPr>
        <w:pStyle w:val="Heading1"/>
      </w:pPr>
      <w:r>
        <w:t>7. Requerimientos no funcionales (RNF)</w:t>
      </w:r>
    </w:p>
    <w:p>
      <w:pPr>
        <w:pStyle w:val="ListNumber"/>
      </w:pPr>
      <w:r>
        <w:t>RNF1. Seguridad</w:t>
      </w:r>
    </w:p>
    <w:p>
      <w:pPr>
        <w:pStyle w:val="ListParagraph"/>
      </w:pPr>
      <w:r>
        <w:t>Control de acceso por roles y protección de rutas/acciones según permisos.</w:t>
      </w:r>
    </w:p>
    <w:p>
      <w:pPr>
        <w:pStyle w:val="ListNumber"/>
      </w:pPr>
      <w:r>
        <w:t>RNF2. Privacidad y moderación</w:t>
      </w:r>
    </w:p>
    <w:p>
      <w:pPr>
        <w:pStyle w:val="ListParagraph"/>
      </w:pPr>
      <w:r>
        <w:t>Moderación previa y mecanismos para reducir publicaciones que vulneren privacidad.</w:t>
      </w:r>
    </w:p>
    <w:p>
      <w:pPr>
        <w:pStyle w:val="ListNumber"/>
      </w:pPr>
      <w:r>
        <w:t>RNF3. Usabilidad</w:t>
      </w:r>
    </w:p>
    <w:p>
      <w:pPr>
        <w:pStyle w:val="ListParagraph"/>
      </w:pPr>
      <w:r>
        <w:t>Interfaz simple, clara y responsiva (usable desde PC y móvil).</w:t>
      </w:r>
    </w:p>
    <w:p>
      <w:pPr>
        <w:pStyle w:val="ListNumber"/>
      </w:pPr>
      <w:r>
        <w:t>RNF4. Rendimiento</w:t>
      </w:r>
    </w:p>
    <w:p>
      <w:pPr>
        <w:pStyle w:val="ListParagraph"/>
      </w:pPr>
      <w:r>
        <w:t>Carga eficiente de listados y del mapa de ubicaciones, evitando demoras perceptibles.</w:t>
      </w:r>
    </w:p>
    <w:p>
      <w:pPr>
        <w:pStyle w:val="ListNumber"/>
      </w:pPr>
      <w:r>
        <w:t>RNF5. Disponibilidad</w:t>
      </w:r>
    </w:p>
    <w:p>
      <w:pPr>
        <w:pStyle w:val="ListParagraph"/>
      </w:pPr>
      <w:r>
        <w:t>Disponibilidad continua según el entorno de despliegue.</w:t>
      </w:r>
    </w:p>
    <w:p>
      <w:pPr>
        <w:pStyle w:val="ListNumber"/>
      </w:pPr>
      <w:r>
        <w:t>RNF6. Integridad de datos</w:t>
      </w:r>
    </w:p>
    <w:p>
      <w:pPr>
        <w:pStyle w:val="ListParagraph"/>
      </w:pPr>
      <w:r>
        <w:t>Validaciones en frontend y backend para evitar registros incompletos o inconsistentes.</w:t>
      </w:r>
    </w:p>
    <w:p>
      <w:pPr>
        <w:pStyle w:val="ListNumber"/>
      </w:pPr>
      <w:r>
        <w:t>RNF7. Auditoría básica</w:t>
      </w:r>
    </w:p>
    <w:p>
      <w:pPr>
        <w:pStyle w:val="ListParagraph"/>
      </w:pPr>
      <w:r>
        <w:t>Registro de quién crea/edita/aprueba/rechaza/oculta un reporte y cuándo.</w:t>
      </w:r>
    </w:p>
    <w:p>
      <w:pPr>
        <w:pStyle w:val="ListNumber"/>
      </w:pPr>
      <w:r>
        <w:t>RNF8. Gestión de archivos</w:t>
      </w:r>
    </w:p>
    <w:p>
      <w:pPr>
        <w:pStyle w:val="ListParagraph"/>
      </w:pPr>
      <w:r>
        <w:t>Almacenamiento seguro de imágenes con límites de tamaño y formatos permitidos.</w:t>
      </w:r>
    </w:p>
    <w:p>
      <w:pPr>
        <w:pStyle w:val="Heading1"/>
      </w:pPr>
      <w:r>
        <w:t>8. Reglas de negocio (RN)</w:t>
      </w:r>
    </w:p>
    <w:p>
      <w:pPr>
        <w:pStyle w:val="ListNumber"/>
      </w:pPr>
      <w:r>
        <w:t>RN1. Solo estudiantes reportan</w:t>
      </w:r>
    </w:p>
    <w:p>
      <w:pPr>
        <w:pStyle w:val="ListParagraph"/>
      </w:pPr>
      <w:r>
        <w:t>Solo usuarios con rol Estudiante pueden crear reportes.</w:t>
      </w:r>
    </w:p>
    <w:p>
      <w:pPr>
        <w:pStyle w:val="ListNumber"/>
      </w:pPr>
      <w:r>
        <w:t>RN2. Publicación con aprobación</w:t>
      </w:r>
    </w:p>
    <w:p>
      <w:pPr>
        <w:pStyle w:val="ListParagraph"/>
      </w:pPr>
      <w:r>
        <w:t>Un reporte no es visible para otros estudiantes hasta que sea aprobado por el administrador.</w:t>
      </w:r>
    </w:p>
    <w:p>
      <w:pPr>
        <w:pStyle w:val="ListNumber"/>
      </w:pPr>
      <w:r>
        <w:t>RN3. Estados del reporte</w:t>
      </w:r>
    </w:p>
    <w:p>
      <w:pPr>
        <w:pStyle w:val="ListParagraph"/>
      </w:pPr>
      <w:r>
        <w:t>El reporte debe manejar estados mínimos: Pendiente, Aprobado (Publicado), Rechazado, Anulado, Oculto/Solucionado.</w:t>
      </w:r>
    </w:p>
    <w:p>
      <w:pPr>
        <w:pStyle w:val="ListNumber"/>
      </w:pPr>
      <w:r>
        <w:t>RN4. Edición limitada</w:t>
      </w:r>
    </w:p>
    <w:p>
      <w:pPr>
        <w:pStyle w:val="ListParagraph"/>
      </w:pPr>
      <w:r>
        <w:t>El estudiante solo puede editar reportes en estado Pendiente.</w:t>
      </w:r>
    </w:p>
    <w:p>
      <w:pPr>
        <w:pStyle w:val="ListNumber"/>
      </w:pPr>
      <w:r>
        <w:t>RN5. Anulación limitada</w:t>
      </w:r>
    </w:p>
    <w:p>
      <w:pPr>
        <w:pStyle w:val="ListParagraph"/>
      </w:pPr>
      <w:r>
        <w:t>El estudiante solo puede anular reportes en estado Pendiente.</w:t>
      </w:r>
    </w:p>
    <w:p>
      <w:pPr>
        <w:pStyle w:val="ListNumber"/>
      </w:pPr>
      <w:r>
        <w:t>RN6. Reacciones solo a reportes publicados</w:t>
      </w:r>
    </w:p>
    <w:p>
      <w:pPr>
        <w:pStyle w:val="ListParagraph"/>
      </w:pPr>
      <w:r>
        <w:t>Solo se puede reaccionar a reportes Aprobados/Publicados.</w:t>
      </w:r>
    </w:p>
    <w:p>
      <w:pPr>
        <w:pStyle w:val="ListNumber"/>
      </w:pPr>
      <w:r>
        <w:t>RN7. Un like por estudiante por reporte</w:t>
      </w:r>
    </w:p>
    <w:p>
      <w:pPr>
        <w:pStyle w:val="ListParagraph"/>
      </w:pPr>
      <w:r>
        <w:t>Un estudiante puede reaccionar una sola vez por reporte (y opcionalmente retirar su reacción).</w:t>
      </w:r>
    </w:p>
    <w:p>
      <w:pPr>
        <w:pStyle w:val="ListNumber"/>
      </w:pPr>
      <w:r>
        <w:t>RN8. Campos obligatorios</w:t>
      </w:r>
    </w:p>
    <w:p>
      <w:pPr>
        <w:pStyle w:val="ListParagraph"/>
      </w:pPr>
      <w:r>
        <w:t>Para registrar un reporte son obligatorios: tipo, ubicación, título, descripción e imagen.</w:t>
      </w:r>
    </w:p>
    <w:p>
      <w:pPr>
        <w:pStyle w:val="ListNumber"/>
      </w:pPr>
      <w:r>
        <w:t>RN9. Rechazo por contenido indebido</w:t>
      </w:r>
    </w:p>
    <w:p>
      <w:pPr>
        <w:pStyle w:val="ListParagraph"/>
      </w:pPr>
      <w:r>
        <w:t>El administrador puede rechazar reportes por contenido inapropiado o por privacidad.</w:t>
      </w:r>
    </w:p>
    <w:p>
      <w:pPr>
        <w:pStyle w:val="ListNumber"/>
      </w:pPr>
      <w:r>
        <w:t>RN10. Retiro por solución</w:t>
      </w:r>
    </w:p>
    <w:p>
      <w:pPr>
        <w:pStyle w:val="ListParagraph"/>
      </w:pPr>
      <w:r>
        <w:t>El administrador puede ocultar un reporte cuando el incidente se haya solucionado.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