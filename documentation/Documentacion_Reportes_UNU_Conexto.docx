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Sistema Web de Reportes de Incidencias – UNU</w:t>
      </w:r>
    </w:p>
    <w:p>
      <w:pPr>
        <w:jc w:val="center"/>
      </w:pPr>
      <w:r>
        <w:rPr>
          <w:rFonts w:ascii="Times New Roman" w:hAnsi="Times New Roman"/>
          <w:i/>
          <w:sz w:val="26"/>
        </w:rPr>
        <w:t>Contexto y Requerimientos (RF, RNF y RN)</w:t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Fecha: 20/12/2025</w:t>
      </w:r>
    </w:p>
    <w:p>
      <w:r>
        <w:br w:type="page"/>
      </w:r>
    </w:p>
    <w:p>
      <w:pPr>
        <w:pStyle w:val="Heading1"/>
      </w:pPr>
      <w:r>
        <w:t>1. Contexto del sistema</w:t>
      </w:r>
    </w:p>
    <w:p>
      <w:pPr>
        <w:spacing w:after="120"/>
      </w:pPr>
      <w:r>
        <w:t>En la Universidad Nacional de Ucayali (UNU) se presentan incidencias dentro del campus relacionadas con infraestructura, mobiliario, equipos y servicios (eléctricos, sanitarios, limpieza, seguridad, entre otros). Sin embargo, desde la perspectiva del estudiante no siempre existe un canal digital claro para reportarlas con evidencia y ubicación precisa.</w:t>
      </w:r>
    </w:p>
    <w:p>
      <w:pPr>
        <w:spacing w:after="120"/>
      </w:pPr>
      <w:r>
        <w:t>Para atender esta necesidad se plantea implementar un sistema web donde los estudiantes registren reportes de manera estructurada, adjuntando evidencia (foto) y seleccionando la ubicación exacta desde un mini mapa de instalaciones. Los reportes ingresan en estado Pendiente y requieren validación del Administrador antes de publicarse.</w:t>
      </w:r>
    </w:p>
    <w:p>
      <w:pPr>
        <w:pStyle w:val="Heading1"/>
      </w:pPr>
      <w:r>
        <w:t>2. Propósito</w:t>
      </w:r>
    </w:p>
    <w:p>
      <w:pPr>
        <w:spacing w:after="120"/>
      </w:pPr>
      <w:r>
        <w:t>Centralizar, ordenar y dar visibilidad a las incidencias del campus mediante reportes estandarizados, permitiendo que los estudiantes informen problemas con respaldo (foto, descripción, tipo y ubicación) y que el Administrador revise, acepte o rechace los reportes, además de marcar como Resuelto aquellos que ya fueron atendidos.</w:t>
      </w:r>
    </w:p>
    <w:p>
      <w:pPr>
        <w:pStyle w:val="Heading1"/>
      </w:pPr>
      <w:r>
        <w:t>3. Actores y roles</w:t>
      </w:r>
    </w:p>
    <w:p>
      <w:pPr>
        <w:pStyle w:val="Heading2"/>
      </w:pPr>
      <w:r>
        <w:t>3.1 Estudiante</w:t>
      </w:r>
    </w:p>
    <w:p>
      <w:pPr>
        <w:pStyle w:val="ListBullet"/>
        <w:spacing w:after="40"/>
      </w:pPr>
      <w:r>
        <w:t>Inicia sesión con su código y clave (tabla usuario) y accede solo a funciones del rol Estudiante.</w:t>
      </w:r>
    </w:p>
    <w:p>
      <w:pPr>
        <w:pStyle w:val="ListBullet"/>
        <w:spacing w:after="40"/>
      </w:pPr>
      <w:r>
        <w:t>Visualiza un tablero con: (a) últimos reportes aceptados y (b) reportes con más reacciones.</w:t>
      </w:r>
    </w:p>
    <w:p>
      <w:pPr>
        <w:pStyle w:val="ListBullet"/>
        <w:spacing w:after="40"/>
      </w:pPr>
      <w:r>
        <w:t>Registra reportes indicando: título, tipo de problema, ubicación (mini mapa), descripción (opcional) y una foto obligatoria.</w:t>
      </w:r>
    </w:p>
    <w:p>
      <w:pPr>
        <w:pStyle w:val="ListBullet"/>
        <w:spacing w:after="40"/>
      </w:pPr>
      <w:r>
        <w:t>Reacciona a reportes aceptados mediante “like”.</w:t>
      </w:r>
    </w:p>
    <w:p>
      <w:pPr>
        <w:pStyle w:val="ListBullet"/>
        <w:spacing w:after="40"/>
      </w:pPr>
      <w:r>
        <w:t>Gestiona “Mis reportes”: visualiza sus reportes por estado y edita únicamente los que estén en Pendiente.</w:t>
      </w:r>
    </w:p>
    <w:p>
      <w:pPr>
        <w:pStyle w:val="Heading2"/>
      </w:pPr>
      <w:r>
        <w:t>3.2 Administrador</w:t>
      </w:r>
    </w:p>
    <w:p>
      <w:pPr>
        <w:pStyle w:val="ListBullet"/>
        <w:spacing w:after="40"/>
      </w:pPr>
      <w:r>
        <w:t>Inicia sesión con sus credenciales (tabla usuario) y accede a funciones de moderación.</w:t>
      </w:r>
    </w:p>
    <w:p>
      <w:pPr>
        <w:pStyle w:val="ListBullet"/>
        <w:spacing w:after="40"/>
      </w:pPr>
      <w:r>
        <w:t>Revisa reportes en estado Pendiente con su evidencia (foto) y ubicación.</w:t>
      </w:r>
    </w:p>
    <w:p>
      <w:pPr>
        <w:pStyle w:val="ListBullet"/>
        <w:spacing w:after="40"/>
      </w:pPr>
      <w:r>
        <w:t>Puede corregir/editar información del reporte antes de tomar una decisión (cuando sea necesario).</w:t>
      </w:r>
    </w:p>
    <w:p>
      <w:pPr>
        <w:pStyle w:val="ListBullet"/>
        <w:spacing w:after="40"/>
      </w:pPr>
      <w:r>
        <w:t>Acepta (publica) o rechaza reportes pendientes.</w:t>
      </w:r>
    </w:p>
    <w:p>
      <w:pPr>
        <w:pStyle w:val="ListBullet"/>
        <w:spacing w:after="40"/>
      </w:pPr>
      <w:r>
        <w:t>Marca como Resuelto un reporte previamente aceptado cuando la incidencia ya fue atendida.</w:t>
      </w:r>
    </w:p>
    <w:p>
      <w:pPr>
        <w:pStyle w:val="Heading1"/>
      </w:pPr>
      <w:r>
        <w:t>4. Flujo general del sistema</w:t>
      </w:r>
    </w:p>
    <w:p>
      <w:pPr>
        <w:pStyle w:val="ListNumber"/>
        <w:spacing w:after="40"/>
      </w:pPr>
      <w:r>
        <w:t>El usuario inicia sesión (Estudiante o Administrador).</w:t>
      </w:r>
    </w:p>
    <w:p>
      <w:pPr>
        <w:pStyle w:val="ListNumber"/>
        <w:spacing w:after="40"/>
      </w:pPr>
      <w:r>
        <w:t>El Estudiante visualiza el tablero: últimos reportes aceptados y reportes con más reacciones.</w:t>
      </w:r>
    </w:p>
    <w:p>
      <w:pPr>
        <w:pStyle w:val="ListNumber"/>
        <w:spacing w:after="40"/>
      </w:pPr>
      <w:r>
        <w:t>El Estudiante registra un reporte. El sistema lo guarda con estado Pendiente (id_estado=1) y no se muestra en el tablero público.</w:t>
      </w:r>
    </w:p>
    <w:p>
      <w:pPr>
        <w:pStyle w:val="ListNumber"/>
        <w:spacing w:after="40"/>
      </w:pPr>
      <w:r>
        <w:t>El Administrador revisa el reporte pendiente y decide: Aceptar (id_estado=2) o Rechazar (id_estado=4).</w:t>
      </w:r>
    </w:p>
    <w:p>
      <w:pPr>
        <w:pStyle w:val="ListNumber"/>
        <w:spacing w:after="40"/>
      </w:pPr>
      <w:r>
        <w:t>Si es Aceptado, el reporte se publica y queda disponible para reacciones (likes).</w:t>
      </w:r>
    </w:p>
    <w:p>
      <w:pPr>
        <w:pStyle w:val="ListNumber"/>
        <w:spacing w:after="40"/>
      </w:pPr>
      <w:r>
        <w:t>Cuando la incidencia se soluciona, el Administrador cambia el estado del reporte a Resuelto (id_estado=3).</w:t>
      </w:r>
    </w:p>
    <w:p>
      <w:pPr>
        <w:pStyle w:val="Heading1"/>
      </w:pPr>
      <w:r>
        <w:t>5. Catálogo de tipos de problema</w:t>
      </w:r>
    </w:p>
    <w:p>
      <w:pPr>
        <w:spacing w:after="40"/>
      </w:pPr>
      <w:r>
        <w:t>El sistema utiliza el catálogo de la tabla tipo_problema, por ejemplo:</w:t>
      </w:r>
    </w:p>
    <w:p>
      <w:pPr>
        <w:pStyle w:val="ListBullet"/>
        <w:spacing w:after="40"/>
      </w:pPr>
      <w:r>
        <w:t>Infraestructura</w:t>
      </w:r>
    </w:p>
    <w:p>
      <w:pPr>
        <w:pStyle w:val="ListBullet"/>
        <w:spacing w:after="40"/>
      </w:pPr>
      <w:r>
        <w:t>Mobiliario</w:t>
      </w:r>
    </w:p>
    <w:p>
      <w:pPr>
        <w:pStyle w:val="ListBullet"/>
        <w:spacing w:after="40"/>
      </w:pPr>
      <w:r>
        <w:t>Equipos Electrónicos</w:t>
      </w:r>
    </w:p>
    <w:p>
      <w:pPr>
        <w:pStyle w:val="ListBullet"/>
        <w:spacing w:after="40"/>
      </w:pPr>
      <w:r>
        <w:t>Instalaciones Eléctricas</w:t>
      </w:r>
    </w:p>
    <w:p>
      <w:pPr>
        <w:pStyle w:val="ListBullet"/>
        <w:spacing w:after="40"/>
      </w:pPr>
      <w:r>
        <w:t>Instalaciones Sanitarias</w:t>
      </w:r>
    </w:p>
    <w:p>
      <w:pPr>
        <w:pStyle w:val="ListBullet"/>
        <w:spacing w:after="40"/>
      </w:pPr>
      <w:r>
        <w:t>Áreas Verdes</w:t>
      </w:r>
    </w:p>
    <w:p>
      <w:pPr>
        <w:pStyle w:val="ListBullet"/>
        <w:spacing w:after="40"/>
      </w:pPr>
      <w:r>
        <w:t>Seguridad</w:t>
      </w:r>
    </w:p>
    <w:p>
      <w:pPr>
        <w:pStyle w:val="ListBullet"/>
        <w:spacing w:after="40"/>
      </w:pPr>
      <w:r>
        <w:t>Limpieza</w:t>
      </w:r>
    </w:p>
    <w:p>
      <w:pPr>
        <w:pStyle w:val="Heading1"/>
      </w:pPr>
      <w:r>
        <w:t>6. Modelo de datos base (según la BD)</w:t>
      </w:r>
    </w:p>
    <w:p>
      <w:pPr>
        <w:spacing w:after="40"/>
      </w:pPr>
      <w:r>
        <w:t>Entidades principales y campos relevantes:</w:t>
      </w:r>
    </w:p>
    <w:p>
      <w:pPr>
        <w:pStyle w:val="ListBullet"/>
        <w:spacing w:after="40"/>
      </w:pPr>
      <w:r>
        <w:rPr>
          <w:b/>
        </w:rPr>
        <w:t xml:space="preserve">usuario: </w:t>
      </w:r>
      <w:r>
        <w:t>codigo, clave (hash), id_rol, id_estudiante (opcional).</w:t>
      </w:r>
    </w:p>
    <w:p>
      <w:pPr>
        <w:pStyle w:val="ListBullet"/>
        <w:spacing w:after="40"/>
      </w:pPr>
      <w:r>
        <w:rPr>
          <w:b/>
        </w:rPr>
        <w:t xml:space="preserve">rol: </w:t>
      </w:r>
      <w:r>
        <w:t>Administrador, Estudiante.</w:t>
      </w:r>
    </w:p>
    <w:p>
      <w:pPr>
        <w:pStyle w:val="ListBullet"/>
        <w:spacing w:after="40"/>
      </w:pPr>
      <w:r>
        <w:rPr>
          <w:b/>
        </w:rPr>
        <w:t xml:space="preserve">estudiante: </w:t>
      </w:r>
      <w:r>
        <w:t>nombres, apellidos, id_carrera.</w:t>
      </w:r>
    </w:p>
    <w:p>
      <w:pPr>
        <w:pStyle w:val="ListBullet"/>
        <w:spacing w:after="40"/>
      </w:pPr>
      <w:r>
        <w:rPr>
          <w:b/>
        </w:rPr>
        <w:t xml:space="preserve">reporte: </w:t>
      </w:r>
      <w:r>
        <w:t>titulo, descripcion, foto_url, fecha_reporte, fecha_edicion, cantidad_reacciones, id_estado, id_estudiante, id_tipo_problema, id_ubicacion.</w:t>
      </w:r>
    </w:p>
    <w:p>
      <w:pPr>
        <w:pStyle w:val="ListBullet"/>
        <w:spacing w:after="40"/>
      </w:pPr>
      <w:r>
        <w:rPr>
          <w:b/>
        </w:rPr>
        <w:t xml:space="preserve">estado: </w:t>
      </w:r>
      <w:r>
        <w:t>Pendiente (1), Aceptado (2), Resuelto (3), Rechazado (4).</w:t>
      </w:r>
    </w:p>
    <w:p>
      <w:pPr>
        <w:pStyle w:val="ListBullet"/>
        <w:spacing w:after="40"/>
      </w:pPr>
      <w:r>
        <w:rPr>
          <w:b/>
        </w:rPr>
        <w:t xml:space="preserve">tipo_problema: </w:t>
      </w:r>
      <w:r>
        <w:t>catálogo de tipos de incidencia.</w:t>
      </w:r>
    </w:p>
    <w:p>
      <w:pPr>
        <w:pStyle w:val="ListBullet"/>
        <w:spacing w:after="40"/>
      </w:pPr>
      <w:r>
        <w:rPr>
          <w:b/>
        </w:rPr>
        <w:t xml:space="preserve">ubicacion: </w:t>
      </w:r>
      <w:r>
        <w:t>catálogo de instalaciones/lugares dentro de la UNU.</w:t>
      </w:r>
    </w:p>
    <w:p>
      <w:pPr>
        <w:pStyle w:val="ListBullet"/>
        <w:spacing w:after="40"/>
      </w:pPr>
      <w:r>
        <w:rPr>
          <w:b/>
        </w:rPr>
        <w:t xml:space="preserve">reaccion: </w:t>
      </w:r>
      <w:r>
        <w:t>id_estudiante, id_reporte, like (registro de “me gusta”).</w:t>
      </w:r>
    </w:p>
    <w:p>
      <w:r>
        <w:br w:type="page"/>
      </w:r>
    </w:p>
    <w:p>
      <w:pPr>
        <w:pStyle w:val="Heading1"/>
      </w:pPr>
      <w:r>
        <w:t>7. Requerimientos funcionales (RF)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RF1. Autenticación y control de sesión por rol</w:t>
      </w:r>
    </w:p>
    <w:p>
      <w:pPr>
        <w:spacing w:after="160"/>
        <w:ind w:left="576"/>
      </w:pPr>
      <w:r>
        <w:t>El sistema debe permitir inicio y cierre de sesión usando usuario.codigo y usuario.clave, restringiendo vistas/acciones según el rol (Estudiante o Administrador).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RF2. Tablero: últimos reportes aceptados</w:t>
      </w:r>
    </w:p>
    <w:p>
      <w:pPr>
        <w:spacing w:after="160"/>
        <w:ind w:left="576"/>
      </w:pPr>
      <w:r>
        <w:t>El Estudiante debe visualizar un listado de los reportes más recientes con estado Aceptado, mostrando al menos: título, tipo de problema, ubicación, foto y fecha de reporte.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RF3. Tablero: reportes con más reacciones</w:t>
      </w:r>
    </w:p>
    <w:p>
      <w:pPr>
        <w:spacing w:after="160"/>
        <w:ind w:left="576"/>
      </w:pPr>
      <w:r>
        <w:t>El Estudiante debe visualizar un listado de reportes Aceptados ordenados por cantidad_reacciones, para identificar incidencias con mayor relevancia.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RF4. Registro de reporte de incidencia (Estudiante)</w:t>
      </w:r>
    </w:p>
    <w:p>
      <w:pPr>
        <w:spacing w:after="160"/>
        <w:ind w:left="576"/>
      </w:pPr>
      <w:r>
        <w:t>El Estudiante debe poder registrar un reporte con los campos: título, foto (obligatoria), tipo de problema (id_tipo_problema), ubicación (id_ubicacion) y descripción (opcional). Al crearlo, el estado se asigna como Pendiente (id_estado=1).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RF5. Selección de ubicación mediante mini mapa</w:t>
      </w:r>
    </w:p>
    <w:p>
      <w:pPr>
        <w:spacing w:after="160"/>
        <w:ind w:left="576"/>
      </w:pPr>
      <w:r>
        <w:t>El sistema debe permitir seleccionar una ubicación desde un mini mapa de instalaciones. Al seleccionar un lugar, se debe asignar automáticamente el id_ubicacion correspondiente del catálogo ubicacion.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RF6. Visualización de reportes aceptados</w:t>
      </w:r>
    </w:p>
    <w:p>
      <w:pPr>
        <w:spacing w:after="160"/>
        <w:ind w:left="576"/>
      </w:pPr>
      <w:r>
        <w:t>El Estudiante debe poder visualizar el listado y detalle de reportes en estado Aceptado, incluyendo su foto y la ubicación seleccionada.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RF7. Reacciones (Like) a reportes aceptados</w:t>
      </w:r>
    </w:p>
    <w:p>
      <w:pPr>
        <w:spacing w:after="160"/>
        <w:ind w:left="576"/>
      </w:pPr>
      <w:r>
        <w:t>El Estudiante debe poder dar “like” a reportes en estado Aceptado. La reacción se registra en la tabla reaccion y se refleja en la cantidad_reacciones del reporte.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RF8. Gestión de “Mis reportes” (Estudiante)</w:t>
      </w:r>
    </w:p>
    <w:p>
      <w:pPr>
        <w:spacing w:after="160"/>
        <w:ind w:left="576"/>
      </w:pPr>
      <w:r>
        <w:t>El Estudiante debe poder listar sus reportes (tabla reporte) y visualizar su estado: Pendiente, Aceptado, Resuelto o Rechazado.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RF9. Edición de reportes pendientes (Estudiante)</w:t>
      </w:r>
    </w:p>
    <w:p>
      <w:pPr>
        <w:spacing w:after="160"/>
        <w:ind w:left="576"/>
      </w:pPr>
      <w:r>
        <w:t>El Estudiante debe poder editar sus reportes solo cuando estén en estado Pendiente. Al editar, se actualiza fecha_edicion y se mantienen las reglas de campos obligatorios.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RF10. Revisión de reportes pendientes (Administrador)</w:t>
      </w:r>
    </w:p>
    <w:p>
      <w:pPr>
        <w:spacing w:after="160"/>
        <w:ind w:left="576"/>
      </w:pPr>
      <w:r>
        <w:t>El Administrador debe poder listar y ver el detalle de reportes en estado Pendiente, incluyendo foto, tipo de problema y ubicación.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RF11. Aceptación o rechazo (Administrador)</w:t>
      </w:r>
    </w:p>
    <w:p>
      <w:pPr>
        <w:spacing w:after="160"/>
        <w:ind w:left="576"/>
      </w:pPr>
      <w:r>
        <w:t>El Administrador debe poder cambiar el estado de un reporte Pendiente a Aceptado o Rechazado.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RF12. Edición de reportes en moderación (Administrador)</w:t>
      </w:r>
    </w:p>
    <w:p>
      <w:pPr>
        <w:spacing w:after="160"/>
        <w:ind w:left="576"/>
      </w:pPr>
      <w:r>
        <w:t>El Administrador debe poder editar información del reporte mientras esté Pendiente, antes de aceptarlo o rechazarlo (por ejemplo: corregir ubicación o tipo de problema si el estudiante se equivocó).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RF13. Marcado como resuelto (Administrador)</w:t>
      </w:r>
    </w:p>
    <w:p>
      <w:pPr>
        <w:spacing w:after="160"/>
        <w:ind w:left="576"/>
      </w:pPr>
      <w:r>
        <w:t>El Administrador debe poder cambiar el estado de un reporte Aceptado a Resuelto cuando la incidencia haya sido atendida.</w:t>
      </w:r>
    </w:p>
    <w:p>
      <w:pPr>
        <w:pStyle w:val="Heading1"/>
      </w:pPr>
      <w:r>
        <w:t>8. Requerimientos no funcionales (RNF)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RNF1. Seguridad</w:t>
      </w:r>
    </w:p>
    <w:p>
      <w:pPr>
        <w:spacing w:after="160"/>
        <w:ind w:left="576"/>
      </w:pPr>
      <w:r>
        <w:t>Contraseñas almacenadas con hash; control de acceso por roles; protección de rutas y validación de permisos en backend.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RNF2. Privacidad y moderación</w:t>
      </w:r>
    </w:p>
    <w:p>
      <w:pPr>
        <w:spacing w:after="160"/>
        <w:ind w:left="576"/>
      </w:pPr>
      <w:r>
        <w:t>Los reportes no se publican sin revisión del Administrador; se deben permitir acciones de rechazo ante contenido inadecuado.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RNF3. Usabilidad</w:t>
      </w:r>
    </w:p>
    <w:p>
      <w:pPr>
        <w:spacing w:after="160"/>
        <w:ind w:left="576"/>
      </w:pPr>
      <w:r>
        <w:t>Interfaz clara y responsiva (PC y móvil), con selección de ubicación intuitiva mediante mini mapa.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RNF4. Rendimiento</w:t>
      </w:r>
    </w:p>
    <w:p>
      <w:pPr>
        <w:spacing w:after="160"/>
        <w:ind w:left="576"/>
      </w:pPr>
      <w:r>
        <w:t>Carga eficiente del tablero (últimos y más reaccionados) y listados paginados para evitar demoras perceptibles.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RNF5. Disponibilidad</w:t>
      </w:r>
    </w:p>
    <w:p>
      <w:pPr>
        <w:spacing w:after="160"/>
        <w:ind w:left="576"/>
      </w:pPr>
      <w:r>
        <w:t>El sistema debe estar disponible según el entorno de despliegue, minimizando caídas y manteniendo continuidad del servicio.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RNF6. Integridad de datos</w:t>
      </w:r>
    </w:p>
    <w:p>
      <w:pPr>
        <w:spacing w:after="160"/>
        <w:ind w:left="576"/>
      </w:pPr>
      <w:r>
        <w:t>Validaciones en frontend y backend para evitar registros incompletos; consistencia entre reaccion y cantidad_reacciones.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RNF7. Auditoría básica</w:t>
      </w:r>
    </w:p>
    <w:p>
      <w:pPr>
        <w:spacing w:after="160"/>
        <w:ind w:left="576"/>
      </w:pPr>
      <w:r>
        <w:t>Registro de fechas de creación/edición del reporte (fecha_reporte, fecha_edicion) y trazabilidad de cambios de estado.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RNF8. Gestión de archivos</w:t>
      </w:r>
    </w:p>
    <w:p>
      <w:pPr>
        <w:spacing w:after="160"/>
        <w:ind w:left="576"/>
      </w:pPr>
      <w:r>
        <w:t>Almacenamiento seguro de imágenes, con límites de tamaño y formatos permitidos (por ejemplo: JPG/PNG) y validación de carga obligatoria.</w:t>
      </w:r>
    </w:p>
    <w:p>
      <w:pPr>
        <w:pStyle w:val="Heading1"/>
      </w:pPr>
      <w:r>
        <w:t>9. Reglas de negocio (RN)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RN1. Solo estudiantes reportan</w:t>
      </w:r>
    </w:p>
    <w:p>
      <w:pPr>
        <w:spacing w:after="160"/>
        <w:ind w:left="576"/>
      </w:pPr>
      <w:r>
        <w:t>Solo usuarios con rol Estudiante pueden crear reportes.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RN2. Estado por defecto</w:t>
      </w:r>
    </w:p>
    <w:p>
      <w:pPr>
        <w:spacing w:after="160"/>
        <w:ind w:left="576"/>
      </w:pPr>
      <w:r>
        <w:t>Todo reporte nuevo se registra con estado Pendiente (id_estado=1).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RN3. Publicación condicionada</w:t>
      </w:r>
    </w:p>
    <w:p>
      <w:pPr>
        <w:spacing w:after="160"/>
        <w:ind w:left="576"/>
      </w:pPr>
      <w:r>
        <w:t>Solo reportes con estado Aceptado son visibles para otros estudiantes y pueden aparecer en el tablero público.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RN4. Edición del estudiante</w:t>
      </w:r>
    </w:p>
    <w:p>
      <w:pPr>
        <w:spacing w:after="160"/>
        <w:ind w:left="576"/>
      </w:pPr>
      <w:r>
        <w:t>El Estudiante solo puede editar reportes en estado Pendiente.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RN5. Moderación del administrador</w:t>
      </w:r>
    </w:p>
    <w:p>
      <w:pPr>
        <w:spacing w:after="160"/>
        <w:ind w:left="576"/>
      </w:pPr>
      <w:r>
        <w:t>El Administrador revisa reportes Pendientes y decide Aceptar o Rechazar; puede corregir datos del reporte antes de decidir.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RN6. Transiciones de estado permitidas</w:t>
      </w:r>
    </w:p>
    <w:p>
      <w:pPr>
        <w:spacing w:after="160"/>
        <w:ind w:left="576"/>
      </w:pPr>
      <w:r>
        <w:t>Pendiente -&gt; Aceptado o Rechazado. Aceptado -&gt; Resuelto. No se permite volver a Pendiente.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RN7. Reacciones solo a reportes aceptados</w:t>
      </w:r>
    </w:p>
    <w:p>
      <w:pPr>
        <w:spacing w:after="160"/>
        <w:ind w:left="576"/>
      </w:pPr>
      <w:r>
        <w:t>Solo se permite dar like a reportes Aceptados.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RN8. Un like por estudiante y reporte</w:t>
      </w:r>
    </w:p>
    <w:p>
      <w:pPr>
        <w:spacing w:after="160"/>
        <w:ind w:left="576"/>
      </w:pPr>
      <w:r>
        <w:t>Un estudiante puede registrar un solo like por reporte. (Se recomienda asegurar esto con una restricción única por id_estudiante e id_reporte en la tabla reaccion).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RN9. Campos obligatorios</w:t>
      </w:r>
    </w:p>
    <w:p>
      <w:pPr>
        <w:spacing w:after="160"/>
        <w:ind w:left="576"/>
      </w:pPr>
      <w:r>
        <w:t>Para registrar un reporte son obligatorios: título, tipo de problema, ubicación y foto. La descripción es opcional.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RN10. Ubicación válida</w:t>
      </w:r>
    </w:p>
    <w:p>
      <w:pPr>
        <w:spacing w:after="160"/>
        <w:ind w:left="576"/>
      </w:pPr>
      <w:r>
        <w:t>La ubicación seleccionada debe existir en el catálogo ubicacion; el mini mapa debe mapear cada instalación a su id_ubicacion.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